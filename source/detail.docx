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jc w:val="center"/>
      </w:pPr>
      <w:r>
        <w:rPr>
          <w:rFonts w:ascii="Noto Sans KR Thin" w:hAnsi="Noto Sans KR Thin" w:eastAsia="Noto Sans KR Thin"/>
          <w:b/>
          <w:color w:val="C89B4B"/>
          <w:sz w:val="36"/>
        </w:rPr>
        <w:t>제23회</w:t>
      </w:r>
    </w:p>
    <w:p>
      <w:pPr>
        <w:pStyle w:val="Title"/>
        <w:spacing w:after="560"/>
        <w:jc w:val="center"/>
      </w:pPr>
      <w:r>
        <w:rPr>
          <w:rFonts w:ascii="Noto Sans KR Thin" w:hAnsi="Noto Sans KR Thin" w:eastAsia="Noto Sans KR Thin"/>
          <w:b/>
          <w:color w:val="000000"/>
          <w:sz w:val="62"/>
        </w:rPr>
        <w:t>영·호남 친선골프대회</w:t>
      </w:r>
    </w:p>
    <w:tbl>
      <w:tblPr>
        <w:tblW w:type="auto" w:w="0"/>
        <w:jc w:val="center"/>
        <w:tblLayout w:type="fixed"/>
        <w:tblLook w:firstColumn="1" w:firstRow="1" w:lastColumn="0" w:lastRow="0" w:noHBand="0" w:noVBand="1" w:val="04A0"/>
      </w:tblPr>
      <w:tblGrid>
        <w:gridCol w:w="5083"/>
        <w:gridCol w:w="5083"/>
      </w:tblGrid>
      <w:tr>
        <w:tc>
          <w:tcPr>
            <w:tcW w:type="dxa" w:w="1584"/>
            <w:tcMar>
              <w:top w:w="120" w:type="dxa"/>
              <w:start w:w="100" w:type="dxa"/>
              <w:bottom w:w="120" w:type="dxa"/>
              <w:end w:w="100" w:type="dxa"/>
            </w:tcMar>
            <w:tcBorders>
              <w:top w:val="single" w:sz="6" w:color="FFFFFF"/>
              <w:left w:val="single" w:sz="6" w:color="FFFFFF"/>
              <w:bottom w:val="single" w:sz="6" w:color="FFFFFF"/>
              <w:right w:val="single" w:sz="6" w:color="FFFFFF"/>
              <w:insideH w:val="single" w:sz="6" w:color="FFFFFF"/>
              <w:insideV w:val="single" w:sz="6" w:color="FFFFFF"/>
            </w:tcBorders>
            <w:shd w:fill="17365D"/>
          </w:tcPr>
          <w:p>
            <w:pPr>
              <w:jc w:val="center"/>
            </w:pPr>
            <w:r>
              <w:rPr>
                <w:rFonts w:ascii="Noto Sans KR Thin" w:hAnsi="Noto Sans KR Thin" w:eastAsia="Noto Sans KR Thin"/>
                <w:b/>
                <w:color w:val="FFFFFF"/>
                <w:sz w:val="21"/>
              </w:rPr>
              <w:t>일시</w:t>
            </w:r>
          </w:p>
        </w:tc>
        <w:tc>
          <w:tcPr>
            <w:tcW w:type="dxa" w:w="7776"/>
            <w:tcMar>
              <w:top w:w="120" w:type="dxa"/>
              <w:start w:w="100" w:type="dxa"/>
              <w:bottom w:w="120" w:type="dxa"/>
              <w:end w:w="100" w:type="dxa"/>
            </w:tcMar>
            <w:tcBorders>
              <w:top w:val="single" w:sz="6" w:color="FFFFFF"/>
              <w:left w:val="single" w:sz="6" w:color="FFFFFF"/>
              <w:bottom w:val="single" w:sz="6" w:color="FFFFFF"/>
              <w:right w:val="single" w:sz="6" w:color="FFFFFF"/>
              <w:insideH w:val="single" w:sz="6" w:color="FFFFFF"/>
              <w:insideV w:val="single" w:sz="6" w:color="FFFFFF"/>
            </w:tcBorders>
            <w:shd w:fill="F8F1E4"/>
          </w:tcPr>
          <w:p>
            <w:pPr>
              <w:jc w:val="left"/>
            </w:pPr>
            <w:r>
              <w:rPr>
                <w:rFonts w:ascii="Noto Sans KR Thin" w:hAnsi="Noto Sans KR Thin" w:eastAsia="Noto Sans KR Thin"/>
                <w:b w:val="0"/>
                <w:color w:val="000000"/>
                <w:sz w:val="21"/>
              </w:rPr>
              <w:t>2025년 10월 27일</w:t>
            </w:r>
          </w:p>
        </w:tc>
      </w:tr>
      <w:tr>
        <w:tc>
          <w:tcPr>
            <w:tcW w:type="dxa" w:w="1584"/>
            <w:tcMar>
              <w:top w:w="120" w:type="dxa"/>
              <w:start w:w="100" w:type="dxa"/>
              <w:bottom w:w="120" w:type="dxa"/>
              <w:end w:w="100" w:type="dxa"/>
            </w:tcMar>
            <w:tcBorders>
              <w:top w:val="single" w:sz="6" w:color="FFFFFF"/>
              <w:left w:val="single" w:sz="6" w:color="FFFFFF"/>
              <w:bottom w:val="single" w:sz="6" w:color="FFFFFF"/>
              <w:right w:val="single" w:sz="6" w:color="FFFFFF"/>
              <w:insideH w:val="single" w:sz="6" w:color="FFFFFF"/>
              <w:insideV w:val="single" w:sz="6" w:color="FFFFFF"/>
            </w:tcBorders>
            <w:shd w:fill="17365D"/>
          </w:tcPr>
          <w:p>
            <w:pPr>
              <w:jc w:val="center"/>
            </w:pPr>
            <w:r>
              <w:rPr>
                <w:rFonts w:ascii="Noto Sans KR Thin" w:hAnsi="Noto Sans KR Thin" w:eastAsia="Noto Sans KR Thin"/>
                <w:b/>
                <w:color w:val="FFFFFF"/>
                <w:sz w:val="21"/>
              </w:rPr>
              <w:t>장소</w:t>
            </w:r>
          </w:p>
        </w:tc>
        <w:tc>
          <w:tcPr>
            <w:tcW w:type="dxa" w:w="7776"/>
            <w:tcMar>
              <w:top w:w="120" w:type="dxa"/>
              <w:start w:w="100" w:type="dxa"/>
              <w:bottom w:w="120" w:type="dxa"/>
              <w:end w:w="100" w:type="dxa"/>
            </w:tcMar>
            <w:tcBorders>
              <w:top w:val="single" w:sz="6" w:color="FFFFFF"/>
              <w:left w:val="single" w:sz="6" w:color="FFFFFF"/>
              <w:bottom w:val="single" w:sz="6" w:color="FFFFFF"/>
              <w:right w:val="single" w:sz="6" w:color="FFFFFF"/>
              <w:insideH w:val="single" w:sz="6" w:color="FFFFFF"/>
              <w:insideV w:val="single" w:sz="6" w:color="FFFFFF"/>
            </w:tcBorders>
            <w:shd w:fill="F8F1E4"/>
          </w:tcPr>
          <w:p>
            <w:pPr>
              <w:jc w:val="left"/>
            </w:pPr>
            <w:r>
              <w:rPr>
                <w:rFonts w:ascii="Noto Sans KR Thin" w:hAnsi="Noto Sans KR Thin" w:eastAsia="Noto Sans KR Thin"/>
                <w:b w:val="0"/>
                <w:color w:val="000000"/>
                <w:sz w:val="21"/>
              </w:rPr>
              <w:t>골프존카운티 드래곤</w:t>
            </w:r>
          </w:p>
        </w:tc>
      </w:tr>
      <w:tr>
        <w:tc>
          <w:tcPr>
            <w:tcW w:type="dxa" w:w="1584"/>
            <w:tcMar>
              <w:top w:w="120" w:type="dxa"/>
              <w:start w:w="100" w:type="dxa"/>
              <w:bottom w:w="120" w:type="dxa"/>
              <w:end w:w="100" w:type="dxa"/>
            </w:tcMar>
            <w:tcBorders>
              <w:top w:val="single" w:sz="6" w:color="FFFFFF"/>
              <w:left w:val="single" w:sz="6" w:color="FFFFFF"/>
              <w:bottom w:val="single" w:sz="6" w:color="FFFFFF"/>
              <w:right w:val="single" w:sz="6" w:color="FFFFFF"/>
              <w:insideH w:val="single" w:sz="6" w:color="FFFFFF"/>
              <w:insideV w:val="single" w:sz="6" w:color="FFFFFF"/>
            </w:tcBorders>
            <w:shd w:fill="17365D"/>
          </w:tcPr>
          <w:p>
            <w:pPr>
              <w:jc w:val="center"/>
            </w:pPr>
            <w:r>
              <w:rPr>
                <w:rFonts w:ascii="Noto Sans KR Thin" w:hAnsi="Noto Sans KR Thin" w:eastAsia="Noto Sans KR Thin"/>
                <w:b/>
                <w:color w:val="FFFFFF"/>
                <w:sz w:val="21"/>
              </w:rPr>
              <w:t>주최</w:t>
            </w:r>
          </w:p>
        </w:tc>
        <w:tc>
          <w:tcPr>
            <w:tcW w:type="dxa" w:w="7776"/>
            <w:tcMar>
              <w:top w:w="120" w:type="dxa"/>
              <w:start w:w="100" w:type="dxa"/>
              <w:bottom w:w="120" w:type="dxa"/>
              <w:end w:w="100" w:type="dxa"/>
            </w:tcMar>
            <w:tcBorders>
              <w:top w:val="single" w:sz="6" w:color="FFFFFF"/>
              <w:left w:val="single" w:sz="6" w:color="FFFFFF"/>
              <w:bottom w:val="single" w:sz="6" w:color="FFFFFF"/>
              <w:right w:val="single" w:sz="6" w:color="FFFFFF"/>
              <w:insideH w:val="single" w:sz="6" w:color="FFFFFF"/>
              <w:insideV w:val="single" w:sz="6" w:color="FFFFFF"/>
            </w:tcBorders>
            <w:shd w:fill="F8F1E4"/>
          </w:tcPr>
          <w:p>
            <w:pPr>
              <w:jc w:val="left"/>
            </w:pPr>
            <w:r>
              <w:rPr>
                <w:rFonts w:ascii="Noto Sans KR Thin" w:hAnsi="Noto Sans KR Thin" w:eastAsia="Noto Sans KR Thin"/>
                <w:b w:val="0"/>
                <w:color w:val="000000"/>
                <w:sz w:val="21"/>
              </w:rPr>
              <w:t>한국정보통신공사협회</w:t>
              <w:br/>
              <w:t>전북특별자치도회 · 광주·전남도회</w:t>
            </w:r>
          </w:p>
        </w:tc>
      </w:tr>
    </w:tbl>
    <w:p>
      <w:r>
        <w:br w:type="page"/>
      </w:r>
    </w:p>
    <w:p>
      <w:pPr>
        <w:spacing w:after="80"/>
      </w:pPr>
      <w:r>
        <w:rPr>
          <w:rFonts w:ascii="Noto Sans KR Thin" w:hAnsi="Noto Sans KR Thin" w:eastAsia="Noto Sans KR Thin"/>
          <w:b/>
          <w:color w:val="C89B4B"/>
          <w:sz w:val="18"/>
        </w:rPr>
        <w:t>HISTORY</w:t>
      </w:r>
    </w:p>
    <w:p>
      <w:pPr>
        <w:pStyle w:val="Heading1"/>
        <w:keepNext/>
        <w:spacing w:before="0" w:after="200"/>
      </w:pPr>
      <w:r>
        <w:rPr>
          <w:rFonts w:ascii="Noto Sans KR Thin" w:hAnsi="Noto Sans KR Thin" w:eastAsia="Noto Sans KR Thin"/>
          <w:b/>
          <w:color w:val="000000"/>
          <w:sz w:val="40"/>
        </w:rPr>
        <w:t>대회 연혁</w:t>
      </w:r>
    </w:p>
    <w:p>
      <w:pPr>
        <w:spacing w:after="200" w:line="372" w:lineRule="auto"/>
        <w:ind w:firstLine="317"/>
        <w:jc w:val="both"/>
      </w:pPr>
      <w:r>
        <w:rPr>
          <w:rFonts w:ascii="Noto Sans KR Thin" w:hAnsi="Noto Sans KR Thin" w:eastAsia="Noto Sans KR Thin"/>
          <w:sz w:val="22"/>
        </w:rPr>
        <w:t>본 대회는 1998년 당시 부산·경남의 정록회와 대구·경북의 정동회가 영남지역 통신업체 친선골프대회라는 대회명으로 시작이 되었으며, 2000년 부산·경남의 이정부·전지원 회장님과 광주·전남의 김만웅 회장님과 대구·경북의 황보유·서동천 회장님 다섯 분이 모여 영·호남 정보통신업체 간의 상호 교류의 장을 만들어 동과 서의 화합과 친목을 도모하자는 의견으로 태동하였습니다.</w:t>
      </w:r>
    </w:p>
    <w:p>
      <w:pPr>
        <w:spacing w:after="200" w:line="372" w:lineRule="auto"/>
        <w:ind w:firstLine="317"/>
        <w:jc w:val="both"/>
      </w:pPr>
      <w:r>
        <w:rPr>
          <w:rFonts w:ascii="Noto Sans KR Thin" w:hAnsi="Noto Sans KR Thin" w:eastAsia="Noto Sans KR Thin"/>
          <w:sz w:val="22"/>
        </w:rPr>
        <w:t>그 이듬해인 2001년 10월 15일 광주·전남 통우회 주최로 클럽900CC에서 정통회, 정록회, 통우회 회원 70여 명이 참여하여 제1회 대회를 개최하였으며 2002년 부산, 2003년 대구 지역으로 순회하게 되었습니다.</w:t>
      </w:r>
    </w:p>
    <w:p>
      <w:pPr>
        <w:spacing w:after="200" w:line="372" w:lineRule="auto"/>
        <w:ind w:firstLine="317"/>
        <w:jc w:val="both"/>
      </w:pPr>
      <w:r>
        <w:rPr>
          <w:rFonts w:ascii="Noto Sans KR Thin" w:hAnsi="Noto Sans KR Thin" w:eastAsia="Noto Sans KR Thin"/>
          <w:sz w:val="22"/>
        </w:rPr>
        <w:t>전북은 개인 자격으로 참여를 해오다 2004년에 전통회가 발족되면서 4개 시·도회가 순회하는 영·호남 정보통신사업자 친선골프대회로 시작하여 올해로 23회째를 맞이하게 되었습니다.</w:t>
      </w:r>
    </w:p>
    <w:p>
      <w:pPr>
        <w:spacing w:after="200" w:line="372" w:lineRule="auto"/>
        <w:ind w:firstLine="317"/>
        <w:jc w:val="both"/>
      </w:pPr>
      <w:r>
        <w:rPr>
          <w:rFonts w:ascii="Noto Sans KR Thin" w:hAnsi="Noto Sans KR Thin" w:eastAsia="Noto Sans KR Thin"/>
          <w:sz w:val="22"/>
        </w:rPr>
        <w:t>역대 회장님과 선배님들의 열정과 헌신적인 노력으로 결성된 본 대회는 영·호남의 화합과 친목을 가장 우선시하는 전국 정보통신업계의 가장 모범적인 대회임을 소개해 드립니다.</w:t>
      </w:r>
    </w:p>
    <w:p>
      <w:r>
        <w:br w:type="page"/>
      </w:r>
    </w:p>
    <w:p>
      <w:pPr>
        <w:spacing w:after="80"/>
      </w:pPr>
      <w:r>
        <w:rPr>
          <w:rFonts w:ascii="Noto Sans KR Thin" w:hAnsi="Noto Sans KR Thin" w:eastAsia="Noto Sans KR Thin"/>
          <w:b/>
          <w:color w:val="C89B4B"/>
          <w:sz w:val="18"/>
        </w:rPr>
        <w:t>PROGRAM</w:t>
      </w:r>
    </w:p>
    <w:p>
      <w:pPr>
        <w:pStyle w:val="Heading1"/>
        <w:keepNext/>
        <w:spacing w:before="0" w:after="200"/>
      </w:pPr>
      <w:r>
        <w:rPr>
          <w:rFonts w:ascii="Noto Sans KR Thin" w:hAnsi="Noto Sans KR Thin" w:eastAsia="Noto Sans KR Thin"/>
          <w:b/>
          <w:color w:val="000000"/>
          <w:sz w:val="40"/>
        </w:rPr>
        <w:t>행사 일정</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9"/>
              </w:rPr>
              <w:t>시간</w:t>
            </w:r>
          </w:p>
        </w:tc>
        <w:tc>
          <w:tcPr>
            <w:tcW w:type="dxa" w:w="482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left"/>
            </w:pPr>
            <w:r>
              <w:rPr>
                <w:rFonts w:ascii="Noto Sans KR Thin" w:hAnsi="Noto Sans KR Thin" w:eastAsia="Noto Sans KR Thin"/>
                <w:b/>
                <w:color w:val="FFFFFF"/>
                <w:sz w:val="19"/>
              </w:rPr>
              <w:t>행사 진행</w:t>
            </w:r>
          </w:p>
        </w:tc>
        <w:tc>
          <w:tcPr>
            <w:tcW w:type="dxa" w:w="30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9"/>
              </w:rPr>
              <w:t>장소</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09:30~10:00</w:t>
            </w:r>
          </w:p>
        </w:tc>
        <w:tc>
          <w:tcPr>
            <w:tcW w:type="dxa" w:w="482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등록 및 환복</w:t>
            </w:r>
          </w:p>
        </w:tc>
        <w:tc>
          <w:tcPr>
            <w:tcW w:type="dxa" w:w="30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클럽하우스</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10:00~10:30</w:t>
            </w:r>
          </w:p>
        </w:tc>
        <w:tc>
          <w:tcPr>
            <w:tcW w:type="dxa" w:w="482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중식</w:t>
            </w:r>
          </w:p>
        </w:tc>
        <w:tc>
          <w:tcPr>
            <w:tcW w:type="dxa" w:w="30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클럽하우스</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10:30~10:40</w:t>
            </w:r>
          </w:p>
        </w:tc>
        <w:tc>
          <w:tcPr>
            <w:tcW w:type="dxa" w:w="482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골프대회 룰 안내</w:t>
            </w:r>
          </w:p>
        </w:tc>
        <w:tc>
          <w:tcPr>
            <w:tcW w:type="dxa" w:w="30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퍼팅연습장</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10:40~10:50</w:t>
            </w:r>
          </w:p>
        </w:tc>
        <w:tc>
          <w:tcPr>
            <w:tcW w:type="dxa" w:w="482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기념사진 촬영</w:t>
            </w:r>
          </w:p>
        </w:tc>
        <w:tc>
          <w:tcPr>
            <w:tcW w:type="dxa" w:w="30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퍼팅연습장</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10:50~11:10</w:t>
            </w:r>
          </w:p>
        </w:tc>
        <w:tc>
          <w:tcPr>
            <w:tcW w:type="dxa" w:w="482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시타</w:t>
            </w:r>
          </w:p>
        </w:tc>
        <w:tc>
          <w:tcPr>
            <w:tcW w:type="dxa" w:w="30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드래곤 1번홀</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11:30~17:00</w:t>
            </w:r>
          </w:p>
        </w:tc>
        <w:tc>
          <w:tcPr>
            <w:tcW w:type="dxa" w:w="482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영·호남 화합의 시간</w:t>
            </w:r>
          </w:p>
        </w:tc>
        <w:tc>
          <w:tcPr>
            <w:tcW w:type="dxa" w:w="30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드래곤·레이크·스카이</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17:30~18:00</w:t>
            </w:r>
          </w:p>
        </w:tc>
        <w:tc>
          <w:tcPr>
            <w:tcW w:type="dxa" w:w="482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만찬 및 공연</w:t>
            </w:r>
          </w:p>
        </w:tc>
        <w:tc>
          <w:tcPr>
            <w:tcW w:type="dxa" w:w="30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클럽하우스 내 연회장</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18:00~20:00</w:t>
            </w:r>
          </w:p>
        </w:tc>
        <w:tc>
          <w:tcPr>
            <w:tcW w:type="dxa" w:w="482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메인 행사</w:t>
              <w:br/>
              <w:t>- 내빈 소개</w:t>
              <w:br/>
              <w:t>- 국민의례</w:t>
              <w:br/>
              <w:t>- 전통회장 대회사</w:t>
              <w:br/>
              <w:t>- 찬조자 소개</w:t>
              <w:br/>
              <w:t>- 시상식</w:t>
              <w:br/>
              <w:t>- 행운권 추첨</w:t>
              <w:br/>
              <w:t>- 폐회 및 대회기 전달</w:t>
            </w:r>
          </w:p>
        </w:tc>
        <w:tc>
          <w:tcPr>
            <w:tcW w:type="dxa" w:w="30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클럽하우스 내 연회장</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20:00~</w:t>
            </w:r>
          </w:p>
        </w:tc>
        <w:tc>
          <w:tcPr>
            <w:tcW w:type="dxa" w:w="482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폐회 및 해산</w:t>
            </w:r>
          </w:p>
        </w:tc>
        <w:tc>
          <w:tcPr>
            <w:tcW w:type="dxa" w:w="30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r>
          </w:p>
        </w:tc>
      </w:tr>
    </w:tbl>
    <w:p>
      <w:r>
        <w:br w:type="page"/>
      </w:r>
    </w:p>
    <w:p>
      <w:pPr>
        <w:spacing w:after="80"/>
      </w:pPr>
      <w:r>
        <w:rPr>
          <w:rFonts w:ascii="Noto Sans KR Thin" w:hAnsi="Noto Sans KR Thin" w:eastAsia="Noto Sans KR Thin"/>
          <w:b/>
          <w:color w:val="C89B4B"/>
          <w:sz w:val="18"/>
        </w:rPr>
        <w:t>WELCOME MESSAGE</w:t>
      </w:r>
    </w:p>
    <w:p>
      <w:pPr>
        <w:pStyle w:val="Heading1"/>
        <w:keepNext/>
        <w:spacing w:before="0" w:after="200"/>
      </w:pPr>
      <w:r>
        <w:rPr>
          <w:rFonts w:ascii="Noto Sans KR Thin" w:hAnsi="Noto Sans KR Thin" w:eastAsia="Noto Sans KR Thin"/>
          <w:b/>
          <w:color w:val="000000"/>
          <w:sz w:val="40"/>
        </w:rPr>
        <w:t>대회사</w:t>
      </w:r>
    </w:p>
    <w:p>
      <w:pPr>
        <w:spacing w:after="200" w:line="372" w:lineRule="auto"/>
        <w:ind w:firstLine="317"/>
        <w:jc w:val="both"/>
      </w:pPr>
      <w:r>
        <w:rPr>
          <w:rFonts w:ascii="Noto Sans KR Thin" w:hAnsi="Noto Sans KR Thin" w:eastAsia="Noto Sans KR Thin"/>
          <w:sz w:val="22"/>
        </w:rPr>
        <w:t>안녕하십니까?</w:t>
      </w:r>
    </w:p>
    <w:p>
      <w:pPr>
        <w:spacing w:after="200" w:line="372" w:lineRule="auto"/>
        <w:ind w:firstLine="317"/>
        <w:jc w:val="both"/>
      </w:pPr>
      <w:r>
        <w:rPr>
          <w:rFonts w:ascii="Noto Sans KR Thin" w:hAnsi="Noto Sans KR Thin" w:eastAsia="Noto Sans KR Thin"/>
          <w:b/>
          <w:sz w:val="22"/>
        </w:rPr>
        <w:t>사랑하고 존경하는 영·호남지역 회원 여러분!!</w:t>
      </w:r>
    </w:p>
    <w:p>
      <w:pPr>
        <w:spacing w:after="200" w:line="372" w:lineRule="auto"/>
        <w:ind w:firstLine="317"/>
        <w:jc w:val="both"/>
      </w:pPr>
      <w:r>
        <w:rPr>
          <w:rFonts w:ascii="Noto Sans KR Thin" w:hAnsi="Noto Sans KR Thin" w:eastAsia="Noto Sans KR Thin"/>
          <w:sz w:val="22"/>
        </w:rPr>
        <w:t>그리고 뜻깊은 자리를 빛내주시기 위해 귀한 걸음 해주신 이재식 중앙회장님과 강정호 공제조합이사장님을 비롯한 내·외 귀빈 여러분께 깊은 감사를 드립니다.</w:t>
      </w:r>
    </w:p>
    <w:p>
      <w:pPr>
        <w:spacing w:after="200" w:line="372" w:lineRule="auto"/>
        <w:ind w:firstLine="317"/>
        <w:jc w:val="both"/>
      </w:pPr>
      <w:r>
        <w:rPr>
          <w:rFonts w:ascii="Noto Sans KR Thin" w:hAnsi="Noto Sans KR Thin" w:eastAsia="Noto Sans KR Thin"/>
          <w:sz w:val="22"/>
        </w:rPr>
        <w:t>여러분! 스포츠 경기를 넘어, 서로에게 위로와 격려를 건네며 끈끈한 유대감을 형성하는 특별한 공동체, 영·호남 친선골프대회는 23년이라는 유구한 역사와 전통을 가지고 있으며, 오랜 시간 쌓아온 서로에 대한 신뢰와 우정은 그 어떤 것과도 바꿀 수 없는 소중한 자산이 되었습니다.</w:t>
      </w:r>
    </w:p>
    <w:p>
      <w:pPr>
        <w:spacing w:after="200" w:line="372" w:lineRule="auto"/>
        <w:ind w:firstLine="317"/>
        <w:jc w:val="both"/>
      </w:pPr>
      <w:r>
        <w:rPr>
          <w:rFonts w:ascii="Noto Sans KR Thin" w:hAnsi="Noto Sans KR Thin" w:eastAsia="Noto Sans KR Thin"/>
          <w:sz w:val="22"/>
        </w:rPr>
        <w:t>오늘만큼은 승패를 떠나 서로에게 좋은 에너지를 주고받는 시간이 되길 바라며, 모든 분의 가슴속에 오래도록 기억될 아름다운 추억 많이 만들어 가시길 바랍니다.</w:t>
      </w:r>
    </w:p>
    <w:p>
      <w:pPr>
        <w:spacing w:after="200" w:line="372" w:lineRule="auto"/>
        <w:ind w:firstLine="317"/>
        <w:jc w:val="both"/>
      </w:pPr>
      <w:r>
        <w:rPr>
          <w:rFonts w:ascii="Noto Sans KR Thin" w:hAnsi="Noto Sans KR Thin" w:eastAsia="Noto Sans KR Thin"/>
          <w:sz w:val="22"/>
        </w:rPr>
        <w:t>마지막으로, 바쁘신 와중에도 귀한 걸음 해주신 모든 분들의 사업의 번창과 가정에 건강과 행복이 가득하시길 기원드립니다. 감사합니다.</w:t>
      </w:r>
    </w:p>
    <w:p>
      <w:pPr>
        <w:jc w:val="right"/>
      </w:pPr>
      <w:r>
        <w:rPr>
          <w:rFonts w:ascii="Noto Sans KR Thin" w:hAnsi="Noto Sans KR Thin" w:eastAsia="Noto Sans KR Thin"/>
          <w:b/>
          <w:sz w:val="24"/>
        </w:rPr>
        <w:t>전통회 회장  오광호</w:t>
      </w:r>
    </w:p>
    <w:p>
      <w:r>
        <w:br w:type="page"/>
      </w:r>
    </w:p>
    <w:p>
      <w:pPr>
        <w:spacing w:after="80"/>
      </w:pPr>
      <w:r>
        <w:rPr>
          <w:rFonts w:ascii="Noto Sans KR Thin" w:hAnsi="Noto Sans KR Thin" w:eastAsia="Noto Sans KR Thin"/>
          <w:b/>
          <w:color w:val="C89B4B"/>
          <w:sz w:val="18"/>
        </w:rPr>
        <w:t>광주·전남도회</w:t>
      </w:r>
    </w:p>
    <w:p>
      <w:pPr>
        <w:pStyle w:val="Heading1"/>
        <w:keepNext/>
        <w:spacing w:before="0" w:after="200"/>
      </w:pPr>
      <w:r>
        <w:rPr>
          <w:rFonts w:ascii="Noto Sans KR Thin" w:hAnsi="Noto Sans KR Thin" w:eastAsia="Noto Sans KR Thin"/>
          <w:b/>
          <w:color w:val="000000"/>
          <w:sz w:val="40"/>
        </w:rPr>
        <w:t>통우회 참가자 명단</w:t>
      </w:r>
    </w:p>
    <w:p>
      <w:pPr>
        <w:spacing w:after="140"/>
      </w:pPr>
      <w:r>
        <w:rPr>
          <w:rFonts w:ascii="Noto Sans KR Thin" w:hAnsi="Noto Sans KR Thin" w:eastAsia="Noto Sans KR Thin"/>
          <w:b/>
          <w:color w:val="C89B4B"/>
          <w:sz w:val="18"/>
        </w:rPr>
        <w:t>1번부터 20번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8"/>
              </w:rPr>
              <w:t>순번</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8"/>
              </w:rPr>
              <w:t>성명</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left"/>
            </w:pPr>
            <w:r>
              <w:rPr>
                <w:rFonts w:ascii="Noto Sans KR Thin" w:hAnsi="Noto Sans KR Thin" w:eastAsia="Noto Sans KR Thin"/>
                <w:b/>
                <w:color w:val="FFFFFF"/>
                <w:sz w:val="18"/>
              </w:rPr>
              <w:t>업체명</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1</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김상호</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(주)온시스템즈</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2</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정종만</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(유)지원통신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3</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김정기</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(주)산들네트웍스</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4</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이건국</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주식회사 정인이엔지</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5</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양정호</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유한회사 광명이엔시</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6</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이영만</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(주)옵티링크</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7</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손대걸</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태건(주)</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8</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이종모</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(주)메가정보통신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9</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최공호</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(주)엔탑엔지니어링</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10</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임용관</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서경정보통신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11</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이인종</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(주)부원정보통신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12</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진승원</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케이탑솔루션 주식회사</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13</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김정훈</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한양공영(주)</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14</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서영균</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동양인터엠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15</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김필호</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(주)원네트웍</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16</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김용우</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(주)정보통신공사</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17</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장준옥</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(주)동양이앤티</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18</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이상호</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(주)유진시스템</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19</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기승주</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대신티엔아이(주)</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20</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김대희</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(주)동아이앤씨</w:t>
            </w:r>
          </w:p>
        </w:tc>
      </w:tr>
    </w:tbl>
    <w:p>
      <w:r>
        <w:br w:type="page"/>
      </w:r>
    </w:p>
    <w:p>
      <w:pPr>
        <w:spacing w:after="80"/>
      </w:pPr>
      <w:r>
        <w:rPr>
          <w:rFonts w:ascii="Noto Sans KR Thin" w:hAnsi="Noto Sans KR Thin" w:eastAsia="Noto Sans KR Thin"/>
          <w:b/>
          <w:color w:val="C89B4B"/>
          <w:sz w:val="18"/>
        </w:rPr>
        <w:t>광주·전남도회</w:t>
      </w:r>
    </w:p>
    <w:p>
      <w:pPr>
        <w:pStyle w:val="Heading1"/>
        <w:keepNext/>
        <w:spacing w:before="0" w:after="200"/>
      </w:pPr>
      <w:r>
        <w:rPr>
          <w:rFonts w:ascii="Noto Sans KR Thin" w:hAnsi="Noto Sans KR Thin" w:eastAsia="Noto Sans KR Thin"/>
          <w:b/>
          <w:color w:val="000000"/>
          <w:sz w:val="40"/>
        </w:rPr>
        <w:t>통우회 참가자 명단</w:t>
      </w:r>
    </w:p>
    <w:p>
      <w:pPr>
        <w:spacing w:after="140"/>
      </w:pPr>
      <w:r>
        <w:rPr>
          <w:rFonts w:ascii="Noto Sans KR Thin" w:hAnsi="Noto Sans KR Thin" w:eastAsia="Noto Sans KR Thin"/>
          <w:b/>
          <w:color w:val="C89B4B"/>
          <w:sz w:val="18"/>
        </w:rPr>
        <w:t>21번부터 40번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8"/>
              </w:rPr>
              <w:t>순번</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8"/>
              </w:rPr>
              <w:t>성명</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left"/>
            </w:pPr>
            <w:r>
              <w:rPr>
                <w:rFonts w:ascii="Noto Sans KR Thin" w:hAnsi="Noto Sans KR Thin" w:eastAsia="Noto Sans KR Thin"/>
                <w:b/>
                <w:color w:val="FFFFFF"/>
                <w:sz w:val="18"/>
              </w:rPr>
              <w:t>업체명</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21</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박기만</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디유씨앤아이티(유)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22</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양해용</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주식회사 영풍</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23</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윤영규</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유한회사 에이탑</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24</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박화진</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(주)화인전자</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25</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구학인</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(주)구성이엔씨</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26</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김순식</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아주통신(주)</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27</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김정곤</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대신네트웍스(주)</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28</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김현종</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세운정보기술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29</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최수형</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주식회사 커넥트온</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30</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황해은</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에이치테크(주)</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31</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조진호</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(주)연암이엔지</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32</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양충모</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(주)동부이앤씨</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33</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이명재</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(주)한영기전</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34</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노정만</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(주)제이엘정보통신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35</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이태주</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(주)이지정보통신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36</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조병훈</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주식회사 금광</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37</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김경근</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광주경보시스템</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38</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김호정</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(주)신성정보통신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39</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안현선</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(주)백림정보</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40</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김봉수</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주식회사 에스아이티</w:t>
            </w:r>
          </w:p>
        </w:tc>
      </w:tr>
    </w:tbl>
    <w:p>
      <w:r>
        <w:br w:type="page"/>
      </w:r>
    </w:p>
    <w:p>
      <w:pPr>
        <w:spacing w:after="80"/>
      </w:pPr>
      <w:r>
        <w:rPr>
          <w:rFonts w:ascii="Noto Sans KR Thin" w:hAnsi="Noto Sans KR Thin" w:eastAsia="Noto Sans KR Thin"/>
          <w:b/>
          <w:color w:val="C89B4B"/>
          <w:sz w:val="18"/>
        </w:rPr>
        <w:t>전북특별자치도회</w:t>
      </w:r>
    </w:p>
    <w:p>
      <w:pPr>
        <w:pStyle w:val="Heading1"/>
        <w:keepNext/>
        <w:spacing w:before="0" w:after="200"/>
      </w:pPr>
      <w:r>
        <w:rPr>
          <w:rFonts w:ascii="Noto Sans KR Thin" w:hAnsi="Noto Sans KR Thin" w:eastAsia="Noto Sans KR Thin"/>
          <w:b/>
          <w:color w:val="000000"/>
          <w:sz w:val="40"/>
        </w:rPr>
        <w:t>전통회 참가자 명단</w:t>
      </w:r>
    </w:p>
    <w:p>
      <w:pPr>
        <w:spacing w:after="140"/>
      </w:pPr>
      <w:r>
        <w:rPr>
          <w:rFonts w:ascii="Noto Sans KR Thin" w:hAnsi="Noto Sans KR Thin" w:eastAsia="Noto Sans KR Thin"/>
          <w:b/>
          <w:color w:val="C89B4B"/>
          <w:sz w:val="18"/>
        </w:rPr>
        <w:t>1번부터 16번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8"/>
              </w:rPr>
              <w:t>순번</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8"/>
              </w:rPr>
              <w:t>성명</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left"/>
            </w:pPr>
            <w:r>
              <w:rPr>
                <w:rFonts w:ascii="Noto Sans KR Thin" w:hAnsi="Noto Sans KR Thin" w:eastAsia="Noto Sans KR Thin"/>
                <w:b/>
                <w:color w:val="FFFFFF"/>
                <w:sz w:val="18"/>
              </w:rPr>
              <w:t>업체명</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1</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김승설</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(유)오성통신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2</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김형모</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(유)시원</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3</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김기태</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개미성전력 주식회사</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4</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김성수</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주식회사 씨앤에스이엔지</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5</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김통일</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(유)건일시앤시</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6</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김병관</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주식회사 세이버에너지</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7</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박철현</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주식회사 경신정보통신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8</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박말규</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(유)쎈스</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9</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박래한</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주식회사 에스에이취(SH)</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10</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송현석</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유한회사 드림솔루션</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11</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이병식</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(유)제일통신건설</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12</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이상규</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(유)삼일통신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13</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양규승</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(유)황우엔지니어링</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14</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이용호</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(유)서원정보통신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15</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이상건</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건일정보통신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16</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이희원</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주식회사 백산기업</w:t>
            </w:r>
          </w:p>
        </w:tc>
      </w:tr>
    </w:tbl>
    <w:p>
      <w:r>
        <w:br w:type="page"/>
      </w:r>
    </w:p>
    <w:p>
      <w:pPr>
        <w:spacing w:after="80"/>
      </w:pPr>
      <w:r>
        <w:rPr>
          <w:rFonts w:ascii="Noto Sans KR Thin" w:hAnsi="Noto Sans KR Thin" w:eastAsia="Noto Sans KR Thin"/>
          <w:b/>
          <w:color w:val="C89B4B"/>
          <w:sz w:val="18"/>
        </w:rPr>
        <w:t>전북특별자치도회</w:t>
      </w:r>
    </w:p>
    <w:p>
      <w:pPr>
        <w:pStyle w:val="Heading1"/>
        <w:keepNext/>
        <w:spacing w:before="0" w:after="200"/>
      </w:pPr>
      <w:r>
        <w:rPr>
          <w:rFonts w:ascii="Noto Sans KR Thin" w:hAnsi="Noto Sans KR Thin" w:eastAsia="Noto Sans KR Thin"/>
          <w:b/>
          <w:color w:val="000000"/>
          <w:sz w:val="40"/>
        </w:rPr>
        <w:t>전통회 참가자 명단</w:t>
      </w:r>
    </w:p>
    <w:p>
      <w:pPr>
        <w:spacing w:after="140"/>
      </w:pPr>
      <w:r>
        <w:rPr>
          <w:rFonts w:ascii="Noto Sans KR Thin" w:hAnsi="Noto Sans KR Thin" w:eastAsia="Noto Sans KR Thin"/>
          <w:b/>
          <w:color w:val="C89B4B"/>
          <w:sz w:val="18"/>
        </w:rPr>
        <w:t>17번부터 31번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8"/>
              </w:rPr>
              <w:t>순번</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8"/>
              </w:rPr>
              <w:t>성명</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left"/>
            </w:pPr>
            <w:r>
              <w:rPr>
                <w:rFonts w:ascii="Noto Sans KR Thin" w:hAnsi="Noto Sans KR Thin" w:eastAsia="Noto Sans KR Thin"/>
                <w:b/>
                <w:color w:val="FFFFFF"/>
                <w:sz w:val="18"/>
              </w:rPr>
              <w:t>업체명</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17</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오광호</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(유)세아정보통신공사</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18</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이현정</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그린미디어</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19</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이종우</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(유)원탑정보통신건설</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20</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유경도</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유한회사 시영</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21</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유지선</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주식회사 휴먼이엔지</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22</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임성희</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주식회사 도하에스앤디</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23</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진명종</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주식회사 인컴스</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24</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진용채</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(유)금강시스템</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25</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전상배</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(유)천세</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26</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정다운</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(유)옥천정보통신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27</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정상훈</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주식회사 엑시냅스 (XSYNAPSE CO., LTD.)</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28</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조익빈</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(유)비츠</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29</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최규만</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(유)청림씨에스</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30</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8"/>
              </w:rPr>
              <w:t>최병주</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8"/>
              </w:rPr>
              <w:t>주식회사 본테크</w:t>
            </w:r>
          </w:p>
        </w:tc>
      </w:tr>
      <w:tr>
        <w:tc>
          <w:tcPr>
            <w:tcW w:type="dxa" w:w="9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31</w:t>
            </w:r>
          </w:p>
        </w:tc>
        <w:tc>
          <w:tcPr>
            <w:tcW w:type="dxa" w:w="16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8"/>
              </w:rPr>
              <w:t>한창희</w:t>
            </w:r>
          </w:p>
        </w:tc>
        <w:tc>
          <w:tcPr>
            <w:tcW w:type="dxa" w:w="712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8"/>
              </w:rPr>
              <w:t>주식회사 미래하이테크</w:t>
            </w:r>
          </w:p>
        </w:tc>
      </w:tr>
    </w:tbl>
    <w:p>
      <w:r>
        <w:br w:type="page"/>
      </w:r>
    </w:p>
    <w:p>
      <w:pPr>
        <w:spacing w:after="80"/>
      </w:pPr>
      <w:r>
        <w:rPr>
          <w:rFonts w:ascii="Noto Sans KR Thin" w:hAnsi="Noto Sans KR Thin" w:eastAsia="Noto Sans KR Thin"/>
          <w:b/>
          <w:color w:val="C89B4B"/>
          <w:sz w:val="18"/>
        </w:rPr>
        <w:t>ORGANIZATION</w:t>
      </w:r>
    </w:p>
    <w:p>
      <w:pPr>
        <w:pStyle w:val="Heading1"/>
        <w:keepNext/>
        <w:spacing w:before="0" w:after="200"/>
      </w:pPr>
      <w:r>
        <w:rPr>
          <w:rFonts w:ascii="Noto Sans KR Thin" w:hAnsi="Noto Sans KR Thin" w:eastAsia="Noto Sans KR Thin"/>
          <w:b/>
          <w:color w:val="000000"/>
          <w:sz w:val="40"/>
        </w:rPr>
        <w:t>준비 및 추진위원회</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9"/>
              </w:rPr>
              <w:t>구분</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left"/>
            </w:pPr>
            <w:r>
              <w:rPr>
                <w:rFonts w:ascii="Noto Sans KR Thin" w:hAnsi="Noto Sans KR Thin" w:eastAsia="Noto Sans KR Thin"/>
                <w:b/>
                <w:color w:val="FFFFFF"/>
                <w:sz w:val="19"/>
              </w:rPr>
              <w:t>직책</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9"/>
              </w:rPr>
              <w:t>성명</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준비위원회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대회장</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오광호</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준비위원회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준비위원장</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유경노</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준비위원회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준비부위원장</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최규만</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준비위원회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총무위원장</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전상배</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준비위원회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재무위원장</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임성희</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준비위원회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경기위원장</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박래한</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준비위원회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경기위원</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정상훈</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준비위원회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경기위원</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정다운</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추진위원회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추진위원장</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송현석</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추진위원회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추진부위원장</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김형모</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추진위원회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추진위원</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이용호</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추진위원회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홍보위원장</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이상건</w:t>
            </w:r>
          </w:p>
        </w:tc>
      </w:tr>
      <w:tr>
        <w:tc>
          <w:tcPr>
            <w:tcW w:type="dxa" w:w="208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추진위원회</w:t>
            </w:r>
          </w:p>
        </w:tc>
        <w:tc>
          <w:tcPr>
            <w:tcW w:type="dxa" w:w="489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진행위원장</w:t>
            </w:r>
          </w:p>
        </w:tc>
        <w:tc>
          <w:tcPr>
            <w:tcW w:type="dxa" w:w="273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박철현</w:t>
            </w:r>
          </w:p>
        </w:tc>
      </w:tr>
    </w:tbl>
    <w:p>
      <w:pPr>
        <w:pStyle w:val="Heading2"/>
        <w:keepNext/>
        <w:spacing w:before="200" w:after="120"/>
      </w:pPr>
      <w:r>
        <w:rPr>
          <w:rFonts w:ascii="Noto Sans KR Thin" w:hAnsi="Noto Sans KR Thin" w:eastAsia="Noto Sans KR Thin"/>
          <w:b/>
          <w:color w:val="000000"/>
          <w:sz w:val="26"/>
        </w:rPr>
        <w:t>경기 진행 내용</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9"/>
              </w:rPr>
              <w:t>항목</w:t>
            </w:r>
          </w:p>
        </w:tc>
        <w:tc>
          <w:tcPr>
            <w:tcW w:type="dxa" w:w="7272"/>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left"/>
            </w:pPr>
            <w:r>
              <w:rPr>
                <w:rFonts w:ascii="Noto Sans KR Thin" w:hAnsi="Noto Sans KR Thin" w:eastAsia="Noto Sans KR Thin"/>
                <w:b/>
                <w:color w:val="FFFFFF"/>
                <w:sz w:val="19"/>
              </w:rPr>
              <w:t>내용</w:t>
            </w:r>
          </w:p>
        </w:tc>
      </w:tr>
      <w:tr>
        <w:tc>
          <w:tcPr>
            <w:tcW w:type="dxa" w:w="244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참가규모</w:t>
            </w:r>
          </w:p>
        </w:tc>
        <w:tc>
          <w:tcPr>
            <w:tcW w:type="dxa" w:w="7272"/>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36팀 140명</w:t>
            </w:r>
          </w:p>
        </w:tc>
      </w:tr>
      <w:tr>
        <w:tc>
          <w:tcPr>
            <w:tcW w:type="dxa" w:w="244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경기장소</w:t>
            </w:r>
          </w:p>
        </w:tc>
        <w:tc>
          <w:tcPr>
            <w:tcW w:type="dxa" w:w="7272"/>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전북특별자치도 남원시 골프존카운티 드래곤</w:t>
            </w:r>
          </w:p>
        </w:tc>
      </w:tr>
      <w:tr>
        <w:tc>
          <w:tcPr>
            <w:tcW w:type="dxa" w:w="244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경기시간</w:t>
            </w:r>
          </w:p>
        </w:tc>
        <w:tc>
          <w:tcPr>
            <w:tcW w:type="dxa" w:w="7272"/>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오전 11시 30분 티오프</w:t>
            </w:r>
          </w:p>
        </w:tc>
      </w:tr>
      <w:tr>
        <w:tc>
          <w:tcPr>
            <w:tcW w:type="dxa" w:w="244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조 편성</w:t>
            </w:r>
          </w:p>
        </w:tc>
        <w:tc>
          <w:tcPr>
            <w:tcW w:type="dxa" w:w="7272"/>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경기위원회에서 편성</w:t>
            </w:r>
          </w:p>
        </w:tc>
      </w:tr>
      <w:tr>
        <w:tc>
          <w:tcPr>
            <w:tcW w:type="dxa" w:w="2448"/>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점심 및 저녁 식사</w:t>
            </w:r>
          </w:p>
        </w:tc>
        <w:tc>
          <w:tcPr>
            <w:tcW w:type="dxa" w:w="7272"/>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클럽하우스 및 연회장에서 제공</w:t>
            </w:r>
          </w:p>
        </w:tc>
      </w:tr>
    </w:tbl>
    <w:p>
      <w:r>
        <w:br w:type="page"/>
      </w:r>
    </w:p>
    <w:p>
      <w:pPr>
        <w:spacing w:after="80"/>
      </w:pPr>
      <w:r>
        <w:rPr>
          <w:rFonts w:ascii="Noto Sans KR Thin" w:hAnsi="Noto Sans KR Thin" w:eastAsia="Noto Sans KR Thin"/>
          <w:b/>
          <w:color w:val="C89B4B"/>
          <w:sz w:val="18"/>
        </w:rPr>
        <w:t>GAME RULES</w:t>
      </w:r>
    </w:p>
    <w:p>
      <w:pPr>
        <w:pStyle w:val="Heading1"/>
        <w:keepNext/>
        <w:spacing w:before="0" w:after="200"/>
      </w:pPr>
      <w:r>
        <w:rPr>
          <w:rFonts w:ascii="Noto Sans KR Thin" w:hAnsi="Noto Sans KR Thin" w:eastAsia="Noto Sans KR Thin"/>
          <w:b/>
          <w:color w:val="000000"/>
          <w:sz w:val="40"/>
        </w:rPr>
        <w:t>경기 방식</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22"/>
              </w:rPr>
              <w:t>번호</w:t>
            </w:r>
          </w:p>
        </w:tc>
        <w:tc>
          <w:tcPr>
            <w:tcW w:type="dxa" w:w="864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left"/>
            </w:pPr>
            <w:r>
              <w:rPr>
                <w:rFonts w:ascii="Noto Sans KR Thin" w:hAnsi="Noto Sans KR Thin" w:eastAsia="Noto Sans KR Thin"/>
                <w:b/>
                <w:color w:val="FFFFFF"/>
                <w:sz w:val="22"/>
              </w:rPr>
              <w:t>적용 내용</w:t>
            </w:r>
          </w:p>
        </w:tc>
      </w:tr>
      <w:tr>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22"/>
              </w:rPr>
              <w:t>1</w:t>
            </w:r>
          </w:p>
        </w:tc>
        <w:tc>
          <w:tcPr>
            <w:tcW w:type="dxa" w:w="864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22"/>
              </w:rPr>
              <w:t>본 대회는 대한골프협회에서 승인된 골프규칙 및 골프존카운티 드래곤의 로컬룰을 우선하여 적용합니다.</w:t>
            </w:r>
          </w:p>
        </w:tc>
      </w:tr>
      <w:tr>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22"/>
              </w:rPr>
              <w:t>2</w:t>
            </w:r>
          </w:p>
        </w:tc>
        <w:tc>
          <w:tcPr>
            <w:tcW w:type="dxa" w:w="864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22"/>
              </w:rPr>
              <w:t>순위 결정은 신페리오 방식으로 진행되며 메달리스트 1명과 신페리오 1위, 2위, 3위, 롱게스트, 니어리스트의 행운상품이 있습니다.</w:t>
            </w:r>
          </w:p>
        </w:tc>
      </w:tr>
      <w:tr>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22"/>
              </w:rPr>
              <w:t>3</w:t>
            </w:r>
          </w:p>
        </w:tc>
        <w:tc>
          <w:tcPr>
            <w:tcW w:type="dxa" w:w="864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22"/>
              </w:rPr>
              <w:t>순위 결정 시 동점 및 중복 시상 등은 경기위원회에서 결정합니다.</w:t>
            </w:r>
          </w:p>
        </w:tc>
      </w:tr>
    </w:tbl>
    <w:p>
      <w:r>
        <w:br w:type="page"/>
      </w:r>
    </w:p>
    <w:p>
      <w:pPr>
        <w:spacing w:after="80"/>
      </w:pPr>
      <w:r>
        <w:rPr>
          <w:rFonts w:ascii="Noto Sans KR Thin" w:hAnsi="Noto Sans KR Thin" w:eastAsia="Noto Sans KR Thin"/>
          <w:b/>
          <w:color w:val="C89B4B"/>
          <w:sz w:val="18"/>
        </w:rPr>
        <w:t>AWARDS</w:t>
      </w:r>
    </w:p>
    <w:p>
      <w:pPr>
        <w:pStyle w:val="Heading1"/>
        <w:keepNext/>
        <w:spacing w:before="0" w:after="200"/>
      </w:pPr>
      <w:r>
        <w:rPr>
          <w:rFonts w:ascii="Noto Sans KR Thin" w:hAnsi="Noto Sans KR Thin" w:eastAsia="Noto Sans KR Thin"/>
          <w:b/>
          <w:color w:val="000000"/>
          <w:sz w:val="40"/>
        </w:rPr>
        <w:t>시상</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9"/>
              </w:rPr>
              <w:t>구분</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9"/>
              </w:rPr>
              <w:t>시상명</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center"/>
            </w:pPr>
            <w:r>
              <w:rPr>
                <w:rFonts w:ascii="Noto Sans KR Thin" w:hAnsi="Noto Sans KR Thin" w:eastAsia="Noto Sans KR Thin"/>
                <w:b/>
                <w:color w:val="FFFFFF"/>
                <w:sz w:val="19"/>
              </w:rPr>
              <w:t>인원</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before="0" w:after="0" w:line="276" w:lineRule="auto"/>
              <w:jc w:val="left"/>
            </w:pPr>
            <w:r>
              <w:rPr>
                <w:rFonts w:ascii="Noto Sans KR Thin" w:hAnsi="Noto Sans KR Thin" w:eastAsia="Noto Sans KR Thin"/>
                <w:b/>
                <w:color w:val="FFFFFF"/>
                <w:sz w:val="19"/>
              </w:rPr>
              <w:t>상품</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시상</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우승 (신페리오방식)</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1명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트로피 및 부상</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시상</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메달리스트</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1명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트로피 및 부상</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시상</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2위 (신페리오방식)</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1명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트로피 및 부상</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시상</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3위 (신페리오방식)</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1명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캘러웨이 유틸리티</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시상</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롱기스트</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1명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테일러메이드 퍼터</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시상</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니어리스트</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1명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테일러메이드 퍼터</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시상</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특별상</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5명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특별 경품</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시상</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행운상</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11명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행운 경품</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시상</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드래곤 골프장</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5명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골프공 1BOX</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행운권 추첨</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1등</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1명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LG전자 무선청소기</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행운권 추첨</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2등</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2명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카누바리스타</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행운권 추첨</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3등</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4명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멀티와이드그릴</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행운권 추첨</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중앙회장</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center"/>
            </w:pPr>
            <w:r>
              <w:rPr>
                <w:rFonts w:ascii="Noto Sans KR Thin" w:hAnsi="Noto Sans KR Thin" w:eastAsia="Noto Sans KR Thin"/>
                <w:b w:val="0"/>
                <w:color w:val="000000"/>
                <w:sz w:val="19"/>
              </w:rPr>
              <w:t>4명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0" w:after="0" w:line="276" w:lineRule="auto"/>
              <w:jc w:val="left"/>
            </w:pPr>
            <w:r>
              <w:rPr>
                <w:rFonts w:ascii="Noto Sans KR Thin" w:hAnsi="Noto Sans KR Thin" w:eastAsia="Noto Sans KR Thin"/>
                <w:b w:val="0"/>
                <w:color w:val="000000"/>
                <w:sz w:val="19"/>
              </w:rPr>
              <w:t>특별 경품</w:t>
            </w:r>
          </w:p>
        </w:tc>
      </w:tr>
      <w:tr>
        <w:tc>
          <w:tcPr>
            <w:tcW w:type="dxa" w:w="180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행운권 추첨</w:t>
            </w:r>
          </w:p>
        </w:tc>
        <w:tc>
          <w:tcPr>
            <w:tcW w:type="dxa" w:w="3456"/>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공제조합 이사장</w:t>
            </w:r>
          </w:p>
        </w:tc>
        <w:tc>
          <w:tcPr>
            <w:tcW w:type="dxa" w:w="1080"/>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center"/>
            </w:pPr>
            <w:r>
              <w:rPr>
                <w:rFonts w:ascii="Noto Sans KR Thin" w:hAnsi="Noto Sans KR Thin" w:eastAsia="Noto Sans KR Thin"/>
                <w:b w:val="0"/>
                <w:color w:val="000000"/>
                <w:sz w:val="19"/>
              </w:rPr>
              <w:t>25명</w:t>
            </w:r>
          </w:p>
        </w:tc>
        <w:tc>
          <w:tcPr>
            <w:tcW w:type="dxa" w:w="3384"/>
            <w:tcMar>
              <w:top w:w="60" w:type="dxa"/>
              <w:start w:w="100" w:type="dxa"/>
              <w:bottom w:w="6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3F8"/>
          </w:tcPr>
          <w:p>
            <w:pPr>
              <w:spacing w:before="0" w:after="0" w:line="276" w:lineRule="auto"/>
              <w:jc w:val="left"/>
            </w:pPr>
            <w:r>
              <w:rPr>
                <w:rFonts w:ascii="Noto Sans KR Thin" w:hAnsi="Noto Sans KR Thin" w:eastAsia="Noto Sans KR Thin"/>
                <w:b w:val="0"/>
                <w:color w:val="000000"/>
                <w:sz w:val="19"/>
              </w:rPr>
              <w:t>행운 경품</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Thin" w:hAnsi="Noto Sans KR Thin" w:eastAsia="Noto Sans KR Thi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KR Thin" w:hAnsi="Noto Sans KR Thin" w:eastAsia="Noto Sans KR Thi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KR Thin" w:hAnsi="Noto Sans KR Thin" w:eastAsia="Noto Sans KR Thi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KR Thin" w:hAnsi="Noto Sans KR Thin" w:eastAsia="Noto Sans KR Thi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제23회 영·호남 친선골프대회 프로그램북</dc:title>
  <dc:subject>축사 제외 편집본</dc:subject>
  <dc:creator>한국정보통신공사협회</dc:creator>
  <cp:keywords/>
  <dc:description>generated by python-docx</dc:description>
  <cp:lastModifiedBy/>
  <cp:revision>1</cp:revision>
  <dcterms:created xsi:type="dcterms:W3CDTF">2013-12-23T23:15:00Z</dcterms:created>
  <dcterms:modified xsi:type="dcterms:W3CDTF">2013-12-23T23:15:00Z</dcterms:modified>
  <cp:category/>
</cp:coreProperties>
</file>